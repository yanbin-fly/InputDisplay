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2"/>
        </w:rPr>
        <w:t>InputDisplay 项目完整解读</w:t>
      </w:r>
    </w:p>
    <w:p>
      <w:pPr>
        <w:jc w:val="center"/>
      </w:pPr>
      <w:r>
        <w:rPr>
          <w:color w:val="555555"/>
          <w:sz w:val="26"/>
        </w:rPr>
        <w:t>面向 Python 中级开发者的 C# / WPF 技术入门指南</w:t>
      </w:r>
    </w:p>
    <w:p/>
    <w:p>
      <w:pPr>
        <w:jc w:val="center"/>
      </w:pPr>
      <w:r>
        <w:rPr>
          <w:color w:val="888888"/>
          <w:sz w:val="20"/>
        </w:rPr>
        <w:t>文档版本：v1.0.0    生成日期：2026-03-24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204F9E"/>
          <w:sz w:val="36"/>
        </w:rPr>
        <w:t>目 录</w:t>
      </w:r>
    </w:p>
    <w:p>
      <w:pPr>
        <w:spacing w:after="80"/>
      </w:pPr>
      <w:r>
        <w:t xml:space="preserve">  一、写给 Python 开发者的前言</w:t>
      </w:r>
    </w:p>
    <w:p>
      <w:pPr>
        <w:spacing w:after="80"/>
      </w:pPr>
      <w:r>
        <w:t xml:space="preserve">  二、项目是什么，能做什么</w:t>
      </w:r>
    </w:p>
    <w:p>
      <w:pPr>
        <w:spacing w:after="80"/>
      </w:pPr>
      <w:r>
        <w:t xml:space="preserve">  三、技术选型：为什么是 WPF</w:t>
      </w:r>
    </w:p>
    <w:p>
      <w:pPr>
        <w:spacing w:after="80"/>
      </w:pPr>
      <w:r>
        <w:t xml:space="preserve">  四、开发环境准备</w:t>
      </w:r>
    </w:p>
    <w:p>
      <w:pPr>
        <w:spacing w:after="80"/>
      </w:pPr>
      <w:r>
        <w:t xml:space="preserve">  五、核心概念快速上手（C# 篇）</w:t>
      </w:r>
    </w:p>
    <w:p>
      <w:pPr>
        <w:spacing w:after="80"/>
      </w:pPr>
      <w:r>
        <w:t xml:space="preserve">  六、Win32 API 调用：Python 的 ctypes vs C# 的 P/Invoke</w:t>
      </w:r>
    </w:p>
    <w:p>
      <w:pPr>
        <w:spacing w:after="80"/>
      </w:pPr>
      <w:r>
        <w:t xml:space="preserve">  七、全局钩子原理：从 Python 角度理解</w:t>
      </w:r>
    </w:p>
    <w:p>
      <w:pPr>
        <w:spacing w:after="80"/>
      </w:pPr>
      <w:r>
        <w:t xml:space="preserve">  八、代码全览与解读</w:t>
      </w:r>
    </w:p>
    <w:p>
      <w:pPr>
        <w:spacing w:after="80"/>
      </w:pPr>
      <w:r>
        <w:t xml:space="preserve">  九、WPF 数据绑定：MVVM 思想</w:t>
      </w:r>
    </w:p>
    <w:p>
      <w:pPr>
        <w:spacing w:after="80"/>
      </w:pPr>
      <w:r>
        <w:t xml:space="preserve">  十、线程模型：协程 vs Dispatcher</w:t>
      </w:r>
    </w:p>
    <w:p>
      <w:pPr>
        <w:spacing w:after="80"/>
      </w:pPr>
      <w:r>
        <w:t xml:space="preserve">  十一、编译、打包与发布</w:t>
      </w:r>
    </w:p>
    <w:p>
      <w:pPr>
        <w:spacing w:after="80"/>
      </w:pPr>
      <w:r>
        <w:t xml:space="preserve">  十二、学习路径与资源推荐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204F9E"/>
          <w:sz w:val="36"/>
        </w:rPr>
        <w:t>一、写给 Python 开发者的前言</w:t>
      </w:r>
    </w:p>
    <w:p>
      <w:pPr>
        <w:spacing w:before="0" w:after="120"/>
      </w:pPr>
      <w:r>
        <w:rPr>
          <w:b w:val="0"/>
        </w:rPr>
        <w:t>你好！这篇文档的假设读者是一位具备 Python 中级水平的开发者——你熟悉 Python 的基本语法、常用标准库（如 os、sys、threading）、以及 Python 中的一些高级概念（如装饰器、上下文管理器、类型注解）。但对于 C# 这门语言，以及 .NET 生态、Windows GUI 开发，你可能还比较陌生。</w:t>
      </w:r>
    </w:p>
    <w:p>
      <w:pPr>
        <w:spacing w:before="0" w:after="120"/>
      </w:pPr>
      <w:r>
        <w:rPr>
          <w:b w:val="0"/>
        </w:rPr>
        <w:t>这篇文档的目标，不是让你成为 C# 专家，而是帮你快速建立起足够的知识框架，让你能够理解这个项目的代码逻辑，甚至在此基础上做自己的修改和扩展。</w:t>
      </w:r>
    </w:p>
    <w:p>
      <w:pPr>
        <w:spacing w:before="0" w:after="120"/>
      </w:pPr>
      <w:r>
        <w:rPr>
          <w:b w:val="0"/>
        </w:rPr>
        <w:t>我们会从 Python 的视角出发，逐一找到对应的 C# 概念，帮助你建立知识迁移。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1.1 先问一个问题：Python 能做这个吗？</w:t>
      </w:r>
    </w:p>
    <w:p>
      <w:pPr>
        <w:spacing w:before="0" w:after="120"/>
      </w:pPr>
      <w:r>
        <w:rPr>
          <w:b w:val="0"/>
        </w:rPr>
        <w:t>答案是：可以，但各有各的难处。</w:t>
      </w:r>
    </w:p>
    <w:p>
      <w:pPr>
        <w:spacing w:before="0" w:after="120"/>
      </w:pPr>
      <w:r>
        <w:rPr>
          <w:b w:val="0"/>
        </w:rPr>
        <w:t>如果你用 Python 来实现类似功能，可能的选择有：</w:t>
      </w:r>
    </w:p>
    <w:p>
      <w:pPr>
        <w:pStyle w:val="ListBullet"/>
        <w:ind w:left="432"/>
      </w:pPr>
      <w:r>
        <w:t>pynput：轻量级，但需要额外依赖</w:t>
      </w:r>
    </w:p>
    <w:p>
      <w:pPr>
        <w:pStyle w:val="ListBullet"/>
        <w:ind w:left="432"/>
      </w:pPr>
      <w:r>
        <w:t>pyHook / pywinhook：较老，部分 Python 版本不兼容</w:t>
      </w:r>
    </w:p>
    <w:p>
      <w:pPr>
        <w:pStyle w:val="ListBullet"/>
        <w:ind w:left="432"/>
      </w:pPr>
      <w:r>
        <w:t>ctypes + Win32 API：可行，但 UI 部分（浮窗、半透明）需要额外方案（如 tkinter、PyQt）</w:t>
      </w:r>
    </w:p>
    <w:p>
      <w:pPr>
        <w:spacing w:before="0" w:after="120"/>
      </w:pPr>
      <w:r>
        <w:rPr>
          <w:b w:val="0"/>
        </w:rPr>
        <w:t>这个项目选择 C# + WPF，主要是因为：C# 对 Windows API 的互操作性是原生级别的，几乎没有额外开销；WPF 自带声明式 UI 框架，数据绑定非常强大；.NET 8.0 编译出的 exe 文件非常小（几十 KB），无需安装运行时也可以发布。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二、项目是什么，能做什么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2.1 功能概览</w:t>
      </w:r>
    </w:p>
    <w:p>
      <w:pPr>
        <w:spacing w:before="0" w:after="120"/>
      </w:pPr>
      <w:r>
        <w:rPr>
          <w:b w:val="0"/>
        </w:rPr>
        <w:t>InputDisplay 是一款运行在 Windows 上的输入监控工具：</w:t>
      </w:r>
    </w:p>
    <w:p>
      <w:pPr>
        <w:pStyle w:val="ListBullet"/>
        <w:ind w:left="432"/>
      </w:pPr>
      <w:r>
        <w:t>实时捕获键盘按键：包括普通键、功能键、组合键（Ctrl+C、Win+D 等）</w:t>
      </w:r>
    </w:p>
    <w:p>
      <w:pPr>
        <w:pStyle w:val="ListBullet"/>
        <w:ind w:left="432"/>
      </w:pPr>
      <w:r>
        <w:t>实时捕获鼠标操作：点击、滚轮、坐标</w:t>
      </w:r>
    </w:p>
    <w:p>
      <w:pPr>
        <w:pStyle w:val="ListBullet"/>
        <w:ind w:left="432"/>
      </w:pPr>
      <w:r>
        <w:t>顶部卡片实时展示当前输入内容</w:t>
      </w:r>
    </w:p>
    <w:p>
      <w:pPr>
        <w:pStyle w:val="ListBullet"/>
        <w:ind w:left="432"/>
      </w:pPr>
      <w:r>
        <w:t>展开统计面板，查看按键频率 Top5</w:t>
      </w:r>
    </w:p>
    <w:p>
      <w:pPr>
        <w:pStyle w:val="ListBullet"/>
        <w:ind w:left="432"/>
      </w:pPr>
      <w:r>
        <w:t>浅色半透明浮窗，悬停在其他应用上方</w:t>
      </w:r>
    </w:p>
    <w:p>
      <w:pPr>
        <w:pStyle w:val="ListBullet"/>
        <w:ind w:left="432"/>
      </w:pPr>
      <w:r>
        <w:t>关闭按钮仅隐藏窗口，后台持续监控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2.2 技术亮点</w:t>
      </w:r>
    </w:p>
    <w:p>
      <w:pPr>
        <w:pStyle w:val="ListBullet"/>
        <w:ind w:left="432"/>
      </w:pPr>
      <w:r>
        <w:t>全局键盘/鼠标钩子：SetWindowsHookEx + Low-Level Hook</w:t>
      </w:r>
    </w:p>
    <w:p>
      <w:pPr>
        <w:pStyle w:val="ListBullet"/>
        <w:ind w:left="432"/>
      </w:pPr>
      <w:r>
        <w:t>声明式 UI：XAML 定义浮窗样式（圆角、半透明、动画）</w:t>
      </w:r>
    </w:p>
    <w:p>
      <w:pPr>
        <w:pStyle w:val="ListBullet"/>
        <w:ind w:left="432"/>
      </w:pPr>
      <w:r>
        <w:t>数据绑定：ObservableCollection 自动更新列表，INPC 驱动 UI 刷新</w:t>
      </w:r>
    </w:p>
    <w:p>
      <w:pPr>
        <w:pStyle w:val="ListBullet"/>
        <w:ind w:left="432"/>
      </w:pPr>
      <w:r>
        <w:t>系统托盘：WinForms NotifyIcon（5 行代码实现托盘集成）</w:t>
      </w:r>
    </w:p>
    <w:p>
      <w:pPr>
        <w:pStyle w:val="ListBullet"/>
        <w:ind w:left="432"/>
      </w:pPr>
      <w:r>
        <w:t>零依赖 UI 框架：无需第三方 UI 库，纯 WPF 内置功能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三、技术选型：为什么是 WPF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3.1 .NET 生态 vs Python 生态</w:t>
      </w:r>
    </w:p>
    <w:p>
      <w:pPr>
        <w:spacing w:before="0" w:after="120"/>
      </w:pPr>
      <w:r>
        <w:rPr>
          <w:b w:val="0"/>
        </w:rPr>
        <w:t>在开始之前，先看看技术栈的类比：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┌──────────────┬──────────────────┬──────────────────────┐</w:t>
        <w:br/>
        <w:t>│    角色      │     Python       │        C# / WPF      │</w:t>
        <w:br/>
        <w:t>├──────────────┼──────────────────┼──────────────────────┤</w:t>
        <w:br/>
        <w:t>│  编程语言    │     Python       │         C#           │</w:t>
        <w:br/>
        <w:t>│  版本        │     3.12         │        12            │</w:t>
        <w:br/>
        <w:t>│  运行时      │     CPython      │      .NET CLR        │</w:t>
        <w:br/>
        <w:t>│  GUI 框架    │  tkinter / PyQt  │        WPF           │</w:t>
        <w:br/>
        <w:t>│  GUI 声明式  │    tkinter.ttk   │       XAML           │</w:t>
        <w:br/>
        <w:t>│  数据绑定    │  PyQt signals    │   WPF Binding        │</w:t>
        <w:br/>
        <w:t>│  包管理      │      pip         │       NuGet          │</w:t>
        <w:br/>
        <w:t>│  编译目标    │   .pyc (字节码)   │   .exe / .dll        │</w:t>
        <w:br/>
        <w:t>│  打包工具    │  pyinstaller     │    dotnet publish    │</w:t>
        <w:br/>
        <w:t>└──────────────┴──────────────────┴──────────────────────┘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3.2 WPF 是什么</w:t>
      </w:r>
    </w:p>
    <w:p>
      <w:pPr>
        <w:spacing w:before="0" w:after="120"/>
      </w:pPr>
      <w:r>
        <w:rPr>
          <w:b w:val="0"/>
        </w:rPr>
        <w:t>WPF（Windows Presentation Foundation）是微软 2006 年推出的 GUI 框架。相比 tkinter，它的核心优势是：</w:t>
      </w:r>
    </w:p>
    <w:p>
      <w:pPr>
        <w:pStyle w:val="ListBullet"/>
        <w:ind w:left="432"/>
      </w:pPr>
      <w:r>
        <w:t>XAML 声明式 UI：UI 代码和逻辑代码分离，类似 HTML+CSS 和 JavaScript 的关系</w:t>
      </w:r>
    </w:p>
    <w:p>
      <w:pPr>
        <w:pStyle w:val="ListBullet"/>
        <w:ind w:left="432"/>
      </w:pPr>
      <w:r>
        <w:t>强大的数据绑定：数据和 UI 自动同步，几乎不需要手动更新界面</w:t>
      </w:r>
    </w:p>
    <w:p>
      <w:pPr>
        <w:pStyle w:val="ListBullet"/>
        <w:ind w:left="432"/>
      </w:pPr>
      <w:r>
        <w:t>矢量图形：支持圆角、渐变、阴影、动画等高级视觉效果</w:t>
      </w:r>
    </w:p>
    <w:p>
      <w:pPr>
        <w:pStyle w:val="ListBullet"/>
        <w:ind w:left="432"/>
      </w:pPr>
      <w:r>
        <w:t>DirectX 渲染：界面渲染效率远高于基于 Canvas 的 tkinter</w:t>
      </w:r>
    </w:p>
    <w:p>
      <w:pPr>
        <w:spacing w:before="0" w:after="120"/>
      </w:pPr>
      <w:r>
        <w:rPr>
          <w:b w:val="0"/>
        </w:rPr>
        <w:t>当然 WPF 也有局限：只能在 Windows 上运行（这也是我们项目的目标平台）。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四、开发环境准备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4.1 安装 .NET SDK</w:t>
      </w:r>
    </w:p>
    <w:p>
      <w:pPr>
        <w:spacing w:before="0" w:after="120"/>
      </w:pPr>
      <w:r>
        <w:rPr>
          <w:b w:val="0"/>
        </w:rPr>
        <w:t>从 https://dotnet.microsoft.com/download/dotnet/8.0 下载 .NET 8.0 SDK（软件开发者工具包）。</w:t>
      </w:r>
    </w:p>
    <w:p>
      <w:pPr>
        <w:spacing w:before="0" w:after="120"/>
      </w:pPr>
      <w:r>
        <w:rPr>
          <w:b w:val="0"/>
        </w:rPr>
        <w:t>安装完成后，命令行验证：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C:\&gt; dotnet --version</w:t>
        <w:br/>
        <w:t>8.0.419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4.2 创建 WPF 项目（对比 Python 的venv）</w:t>
      </w:r>
    </w:p>
    <w:p>
      <w:pPr>
        <w:spacing w:before="0" w:after="120"/>
      </w:pPr>
      <w:r>
        <w:rPr>
          <w:b w:val="0"/>
        </w:rPr>
        <w:t>Python 创建虚拟环境：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python -m venv venv</w:t>
        <w:br/>
        <w:t>venv\Scripts\activate  # Windows</w:t>
        <w:br/>
        <w:t>pip install xxx</w:t>
      </w:r>
    </w:p>
    <w:p>
      <w:pPr>
        <w:spacing w:before="0" w:after="120"/>
      </w:pPr>
      <w:r>
        <w:rPr>
          <w:b w:val="0"/>
        </w:rPr>
        <w:t>C# / .NET 创建项目（更简单，不需要手动管理虚拟环境）：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创建 WPF 项目（一条命令搞定，比 pip install + venv 还快）</w:t>
        <w:br/>
        <w:t>dotnet new wpf -n InputDisplay -o InputDisplay</w:t>
        <w:br/>
        <w:br/>
        <w:t># 目录结构自动生成：</w:t>
        <w:br/>
        <w:t># InputDisplay/</w:t>
        <w:br/>
        <w:t>#   ├── InputDisplay.csproj   ← 类似 requirements.txt + pyproject.toml</w:t>
        <w:br/>
        <w:t>#   ├── App.xaml              ← 应用入口配置</w:t>
        <w:br/>
        <w:t>#   ├── App.xaml.cs           ← 应用入口代码</w:t>
        <w:br/>
        <w:t>#   ├── MainWindow.xaml        ← 主窗口 UI（类似 .kv 文件）</w:t>
        <w:br/>
        <w:t>#   └── MainWindow.xaml.cs    ← 主窗口逻辑（类似 .py 文件）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4.3 项目配置（InputDisplay.csproj）</w:t>
      </w:r>
    </w:p>
    <w:p>
      <w:pPr>
        <w:spacing w:before="0" w:after="120"/>
      </w:pPr>
      <w:r>
        <w:rPr>
          <w:b w:val="0"/>
        </w:rPr>
        <w:t>.csproj 文件相当于 Python 项目的 pyproject.toml 或 setup.py：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&lt;Project Sdk="Microsoft.NET.Sdk"&gt;</w:t>
        <w:br/>
        <w:t xml:space="preserve">  &lt;PropertyGroup&gt;</w:t>
        <w:br/>
        <w:t xml:space="preserve">    &lt;OutputType&gt;WinExe&lt;/OutputType&gt;</w:t>
        <w:br/>
        <w:t xml:space="preserve">    &lt;TargetFramework&gt;net8.0-windows&lt;/TargetFramework&gt;</w:t>
        <w:br/>
        <w:t xml:space="preserve">    &lt;UseWPF&gt;true&lt;/UseWPF&gt;</w:t>
        <w:br/>
        <w:t xml:space="preserve">    &lt;UseWindowsForms&gt;true&lt;/UseWindowsForms&gt;  ← 启用 WinForms（托盘图标需要）</w:t>
        <w:br/>
        <w:t xml:space="preserve">    &lt;AllowUnsafeBlocks&gt;true&lt;/AllowUnsafeBlocks&gt;</w:t>
        <w:br/>
        <w:t xml:space="preserve">    &lt;AssemblyName&gt;InputDisplay&lt;/AssemblyName&gt;</w:t>
        <w:br/>
        <w:t xml:space="preserve">  &lt;/PropertyGroup&gt;</w:t>
        <w:br/>
        <w:t>&lt;/Project&gt;</w:t>
      </w:r>
    </w:p>
    <w:p>
      <w:pPr>
        <w:spacing w:before="0" w:after="120"/>
      </w:pPr>
      <w:r>
        <w:rPr>
          <w:b w:val="0"/>
        </w:rPr>
        <w:t>对比 Python：不需要 requirements.txt，NuGet 包直接在 .csproj 里声明，dotnet restore 自动处理。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五、核心概念快速上手（C# 篇）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5.1 命名空间 vs Python 模块</w:t>
      </w:r>
    </w:p>
    <w:p>
      <w:pPr>
        <w:spacing w:before="0" w:after="120"/>
      </w:pPr>
      <w:r>
        <w:rPr>
          <w:b w:val="0"/>
        </w:rPr>
        <w:t>Python 的 import 相当于 C# 的 using：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</w:t>
        <w:br/>
        <w:t>from collections import defaultdict</w:t>
        <w:br/>
        <w:t>import os.path as path</w:t>
        <w:br/>
        <w:br/>
        <w:t># C# (写在文件顶部)</w:t>
        <w:br/>
        <w:t>using System.Collections.ObjectModel;</w:t>
        <w:br/>
        <w:t>using System.ComponentModel;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5.2 类定义与继承（对比 Python）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</w:t>
        <w:br/>
        <w:t>class MyClass(BaseClass):</w:t>
        <w:br/>
        <w:t xml:space="preserve">    def __init__(self, name):</w:t>
        <w:br/>
        <w:t xml:space="preserve">        super().__init__(name)</w:t>
        <w:br/>
        <w:t xml:space="preserve">        self._value = 0</w:t>
        <w:br/>
        <w:br/>
        <w:t xml:space="preserve">    @property</w:t>
        <w:br/>
        <w:t xml:space="preserve">    def value(self):</w:t>
        <w:br/>
        <w:t xml:space="preserve">        return self._value</w:t>
        <w:br/>
        <w:br/>
        <w:t xml:space="preserve">    def do_something(self):</w:t>
        <w:br/>
        <w:t xml:space="preserve">        print("done")</w:t>
        <w:br/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</w:t>
        <w:br/>
        <w:t>public class MyClass : BaseClass, INotifyPropertyChanged  // 可多继承接口</w:t>
        <w:br/>
        <w:t>{</w:t>
        <w:br/>
        <w:t xml:space="preserve">    private int _value;  // 字段（类似 Python 的 self._xxx）</w:t>
        <w:br/>
        <w:br/>
        <w:t xml:space="preserve">    // 属性（类似 Python 的 @property）</w:t>
        <w:br/>
        <w:t xml:space="preserve">    public int Value</w:t>
        <w:br/>
        <w:t xml:space="preserve">    {</w:t>
        <w:br/>
        <w:t xml:space="preserve">        get =&gt; _value;</w:t>
        <w:br/>
        <w:t xml:space="preserve">        set</w:t>
        <w:br/>
        <w:t xml:space="preserve">        {</w:t>
        <w:br/>
        <w:t xml:space="preserve">            _value = value;</w:t>
        <w:br/>
        <w:t xml:space="preserve">            OnPropertyChanged();  // 通知 UI 刷新</w:t>
        <w:br/>
        <w:t xml:space="preserve">        }</w:t>
        <w:br/>
        <w:t xml:space="preserve">    }</w:t>
        <w:br/>
        <w:br/>
        <w:t xml:space="preserve">    public void DoSomething()</w:t>
        <w:br/>
        <w:t xml:space="preserve">    {</w:t>
        <w:br/>
        <w:t xml:space="preserve">        Console.WriteLine("done");</w:t>
        <w:br/>
        <w:t xml:space="preserve">    }</w:t>
        <w:br/>
        <w:t>}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5.3 事件与回调（对比 Python 装饰器）</w:t>
      </w:r>
    </w:p>
    <w:p>
      <w:pPr>
        <w:spacing w:before="0" w:after="120"/>
      </w:pPr>
      <w:r>
        <w:rPr>
          <w:b w:val="0"/>
        </w:rPr>
        <w:t>Python 中的事件绑定：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( tkinter 风格)</w:t>
        <w:br/>
        <w:t>button.bind("&lt;Button-1&gt;", on_click)</w:t>
        <w:br/>
        <w:t>button.bind("&lt;KeyPress&gt;", on_keypress)</w:t>
        <w:br/>
        <w:br/>
        <w:t>def on_click(event):</w:t>
        <w:br/>
        <w:t xml:space="preserve">    print(f"Clicked at {event.x}, {event.y}")</w:t>
        <w:br/>
      </w:r>
    </w:p>
    <w:p>
      <w:pPr>
        <w:spacing w:before="0" w:after="120"/>
      </w:pPr>
      <w:r>
        <w:rPr>
          <w:b w:val="0"/>
        </w:rPr>
        <w:t>C# 中的事件订阅（类似但更类型安全）：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 WPF 风格</w:t>
        <w:br/>
        <w:t>button.Click += OnButtonClick;</w:t>
        <w:br/>
        <w:t>listBox.MouseDoubleClick += OnListDoubleClick;</w:t>
        <w:br/>
        <w:br/>
        <w:t>private void OnButtonClick(object sender, RoutedEventArgs e)</w:t>
        <w:br/>
        <w:t>{</w:t>
        <w:br/>
        <w:t xml:space="preserve">    // sender = 触发事件的控件</w:t>
        <w:br/>
        <w:t xml:space="preserve">    // e = 事件参数</w:t>
        <w:br/>
        <w:t xml:space="preserve">    Debug.WriteLine("Button clicked!");</w:t>
        <w:br/>
        <w:t>}</w:t>
        <w:br/>
        <w:br/>
        <w:t>private void OnListDoubleClick(object sender, MouseButtonEventArgs e)</w:t>
        <w:br/>
        <w:t>{</w:t>
        <w:br/>
        <w:t xml:space="preserve">    var point = e.GetPosition(listBox);</w:t>
        <w:br/>
        <w:t xml:space="preserve">    Debug.WriteLine($"Double click at {point.X}, {point.Y}");</w:t>
        <w:br/>
        <w:t>}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5.4 类型注解 vs var 推断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</w:t>
        <w:br/>
        <w:t>def process_input(event: InputEvent, stats: SessionStatistics) -&gt; None:</w:t>
        <w:br/>
        <w:t xml:space="preserve">    recent: list[InputEvent] = []</w:t>
        <w:br/>
        <w:t xml:space="preserve">    top_keys: dict[str, int] = {}</w:t>
        <w:br/>
        <w:t xml:space="preserve">    pass</w:t>
        <w:br/>
        <w:br/>
        <w:t># C# 两种写法都支持</w:t>
        <w:br/>
        <w:t>void ProcessInput(InputEvent evt, SessionStatistics stats)</w:t>
        <w:br/>
        <w:t>{</w:t>
        <w:br/>
        <w:t xml:space="preserve">    // 显式类型（推荐阅读）</w:t>
        <w:br/>
        <w:t xml:space="preserve">    ObservableCollection&lt;InputEvent&gt; recent = new();</w:t>
        <w:br/>
        <w:br/>
        <w:t xml:space="preserve">    // var 推断（类似 Python 的动态类型）</w:t>
        <w:br/>
        <w:t xml:space="preserve">    var topKeys = new Dictionary&lt;string, int&gt;();</w:t>
        <w:br/>
        <w:t>}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5.5 lambda 表达式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lambda</w:t>
        <w:br/>
        <w:t>stats_timer.tick += lambda s, e: update_ui()</w:t>
        <w:br/>
        <w:br/>
        <w:t># C# lambda</w:t>
        <w:br/>
        <w:t>_statsTimer.Tick += (_, _) =&gt; UpdateStats();</w:t>
        <w:br/>
        <w:t>_button.Click += (s, e) =&gt; { Debug.WriteLine("Clicked!"); };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5.6 异步与主线程（对比 asyncio）</w:t>
      </w:r>
    </w:p>
    <w:p>
      <w:pPr>
        <w:spacing w:before="0" w:after="120"/>
      </w:pPr>
      <w:r>
        <w:rPr>
          <w:b w:val="0"/>
        </w:rPr>
        <w:t>Python asyncio 的协程调度：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</w:t>
        <w:br/>
        <w:t>async def fetch_data(url):</w:t>
        <w:br/>
        <w:t xml:space="preserve">    async with aiohttp.ClientSession() as session:</w:t>
        <w:br/>
        <w:t xml:space="preserve">        async with session.get(url) as resp:</w:t>
        <w:br/>
        <w:t xml:space="preserve">            return await resp.json()</w:t>
        <w:br/>
      </w:r>
    </w:p>
    <w:p>
      <w:pPr>
        <w:spacing w:before="0" w:after="120"/>
      </w:pPr>
      <w:r>
        <w:rPr>
          <w:b w:val="0"/>
        </w:rPr>
        <w:t>WPF 中的主线程调度（类似 asyncio 的 loop.call_soon_threadsafe）：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 - WPF 不需要 async/await 来做 UI 线程调度</w:t>
        <w:br/>
        <w:t>// 只需要 Dispatcher.Invoke() 将代码调度到 UI 线程</w:t>
        <w:br/>
        <w:br/>
        <w:t>// 从钩子回调线程（系统线程）调度到 UI 线程</w:t>
        <w:br/>
        <w:t>Application.Current?.Dispatcher.Invoke(() =&gt;</w:t>
        <w:br/>
        <w:t>{</w:t>
        <w:br/>
        <w:t xml:space="preserve">    CurrentInput = inputEvent;         // 触发 INPC，刷新绑定</w:t>
        <w:br/>
        <w:t xml:space="preserve">    RecentInputs.Insert(0, inputEvent); // ObservableCollection 自动通知 UI</w:t>
        <w:br/>
        <w:t xml:space="preserve">    Statistics.TotalKeyPresses++;        // 触发 INPC，刷新统计数字</w:t>
        <w:br/>
        <w:t>});</w:t>
        <w:br/>
        <w:br/>
        <w:t>// Dispatcher.Invoke() 类似 Python 的：</w:t>
        <w:br/>
        <w:t>// loop = asyncio.get_event_loop()</w:t>
        <w:br/>
        <w:t>// loop.call_soon_threadsafe(lambda: update_ui(), loop)</w:t>
        <w:br/>
      </w:r>
    </w:p>
    <w:p>
      <w:pPr>
        <w:pStyle w:val="Heading1"/>
        <w:spacing w:before="360" w:after="120"/>
      </w:pPr>
      <w:r>
        <w:rPr>
          <w:color w:val="204F9E"/>
          <w:sz w:val="36"/>
        </w:rPr>
        <w:t>六、Win32 API 调用：Python 的 ctypes vs C# 的 P/Invoke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6.1 Python ctypes 调用 Win32 API</w:t>
      </w:r>
    </w:p>
    <w:p>
      <w:pPr>
        <w:spacing w:before="0" w:after="120"/>
      </w:pPr>
      <w:r>
        <w:rPr>
          <w:b w:val="0"/>
        </w:rPr>
        <w:t>Python 中调用 Windows API 通常用 ctypes：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import ctypes</w:t>
        <w:br/>
        <w:t>from ctypes import wintypes</w:t>
        <w:br/>
        <w:br/>
        <w:t># 定义函数签名</w:t>
        <w:br/>
        <w:t>user32 = ctypes.windll.user32</w:t>
        <w:br/>
        <w:br/>
        <w:t># C 原型：BOOL SetWindowsHookExW(int idHook, HOOKPROC lpfn,</w:t>
        <w:br/>
        <w:t>#                              HINSTANCE hmod, DWORD dwThreadId);</w:t>
        <w:br/>
        <w:t>user32.SetWindowsHookExW.argtypes = [wintypes.INT, wintypes.HANDLE,</w:t>
        <w:br/>
        <w:t xml:space="preserve">                                      wintypes.HINSTANCE, wintypes.DWORD]</w:t>
        <w:br/>
        <w:t>user32.SetWindowsHookExW.restype = wintypes.HANDLE</w:t>
        <w:br/>
        <w:br/>
        <w:t># 调用</w:t>
        <w:br/>
        <w:t>hook_id = user32.SetWindowsHookExW(13, callback_func, None, 0)</w:t>
        <w:br/>
        <w:t># 13 = WH_KEYBOARD_LL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6.2 C# P/Invoke 调用 Win32 API</w:t>
      </w:r>
    </w:p>
    <w:p>
      <w:pPr>
        <w:spacing w:before="0" w:after="120"/>
      </w:pPr>
      <w:r>
        <w:rPr>
          <w:b w:val="0"/>
        </w:rPr>
        <w:t>C# 的 P/Invoke 比 ctypes 更简洁，类型安全：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 - WinApi.cs</w:t>
        <w:br/>
        <w:t>using System.Runtime.InteropServices;</w:t>
        <w:br/>
        <w:br/>
        <w:t>public static class WinApi</w:t>
        <w:br/>
        <w:t>{</w:t>
        <w:br/>
        <w:t xml:space="preserve">    // C# 声明远比 Python 简洁，不需要手动指定类型映射</w:t>
        <w:br/>
        <w:t xml:space="preserve">    [DllImport("user32.dll", CharSet = CharSet.Auto, SetLastError = true)]</w:t>
        <w:br/>
        <w:t xml:space="preserve">    public static extern IntPtr SetWindowsHookEx(</w:t>
        <w:br/>
        <w:t xml:space="preserve">        int idHook,</w:t>
        <w:br/>
        <w:t xml:space="preserve">        LowLevelKeyboardProc lpfn,   // 委托类型，自动处理</w:t>
        <w:br/>
        <w:t xml:space="preserve">        IntPtr hMod,</w:t>
        <w:br/>
        <w:t xml:space="preserve">        uint dwThreadId</w:t>
        <w:br/>
        <w:t xml:space="preserve">    );</w:t>
        <w:br/>
        <w:br/>
        <w:t xml:space="preserve">    // 结构体自动映射（LayoutKind.Sequential = pack)</w:t>
        <w:br/>
        <w:t xml:space="preserve">    [StructLayout(LayoutKind.Sequential)]</w:t>
        <w:br/>
        <w:t xml:space="preserve">    public struct KBDLLHOOKSTRUCT</w:t>
        <w:br/>
        <w:t xml:space="preserve">    {</w:t>
        <w:br/>
        <w:t xml:space="preserve">        public uint VkCode;</w:t>
        <w:br/>
        <w:t xml:space="preserve">        public uint ScanCode;</w:t>
        <w:br/>
        <w:t xml:space="preserve">        public uint Flags;</w:t>
        <w:br/>
        <w:t xml:space="preserve">        public uint Time;</w:t>
        <w:br/>
        <w:t xml:space="preserve">        public IntPtr DwExtraInfo;</w:t>
        <w:br/>
        <w:t xml:space="preserve">    }</w:t>
        <w:br/>
        <w:t>}</w:t>
        <w:br/>
        <w:br/>
        <w:t>// 调用</w:t>
        <w:br/>
        <w:t>var hookId = WinApi.SetWindowsHookEx(</w:t>
        <w:br/>
        <w:t xml:space="preserve">    WinApi.WH_KEYBOARD_LL,</w:t>
        <w:br/>
        <w:t xml:space="preserve">    _keyboardProc,</w:t>
        <w:br/>
        <w:t xml:space="preserve">    moduleHandle,</w:t>
        <w:br/>
        <w:t xml:space="preserve">    0</w:t>
        <w:br/>
        <w:t>);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6.3 对比总结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┌────────────────┬────────────────────┬──────────────────────────────┐</w:t>
        <w:br/>
        <w:t>│    方面        │   Python ctypes     │      C# P/Invoke            │</w:t>
        <w:br/>
        <w:t>├────────────────┼────────────────────┼──────────────────────────────┤</w:t>
        <w:br/>
        <w:t>│  声明语法      │  分散在函数调用前    │  [DllImport] 属性装饰符     │</w:t>
        <w:br/>
        <w:t>│  类型映射      │  手动 argtypes       │  自动（大部分）             │</w:t>
        <w:br/>
        <w:t>│  结构体        │  ctypes.Structure   │  [StructLayout] 类          │</w:t>
        <w:br/>
        <w:t>│  字符串编码    │  需要手动指定        │  CharSet 参数               │</w:t>
        <w:br/>
        <w:t>│  错误处理      │  返回码检查          │  SetLastError + Exception  │</w:t>
        <w:br/>
        <w:t>│  调用约定      │  默认 cdecl         │  默认 PASCAL（大部分 WinAPI）│</w:t>
        <w:br/>
        <w:t>│  代码提示      │  无（运行时才发现）  │  有（编译期检查）           │</w:t>
        <w:br/>
        <w:t>└────────────────┴────────────────────┴──────────────────────────────┘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七、全局钩子原理：从 Python 角度理解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7.1 什么是全局钩子（Hook）</w:t>
      </w:r>
    </w:p>
    <w:p>
      <w:pPr>
        <w:spacing w:before="0" w:after="120"/>
      </w:pPr>
      <w:r>
        <w:rPr>
          <w:b w:val="0"/>
        </w:rPr>
        <w:t>全局钩子是 Windows 系统提供的一种机制，允许应用程序注册一个回调函数，当特定类型的系统事件（键盘、鼠标、键盘等）发生时，系统会调用这个回调函数。</w:t>
      </w:r>
    </w:p>
    <w:p>
      <w:pPr>
        <w:spacing w:before="0" w:after="120"/>
      </w:pPr>
      <w:r>
        <w:rPr>
          <w:b w:val="0"/>
        </w:rPr>
        <w:t>类似于 Python 中的：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的事件监听器（但这只是应用层）</w:t>
        <w:br/>
        <w:t>keyboard.on_press_key('a', lambda k: print("按了 a"))</w:t>
        <w:br/>
        <w:t>mouse.on_click(lambda x, y: print(f"点击 ({x}, {y})"))</w:t>
        <w:br/>
        <w:br/>
        <w:t># 全局钩子相当于系统级的"超级监听器"——能捕获所有进程的所有输入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7.2 钩子链（Hook Chain）</w:t>
      </w:r>
    </w:p>
    <w:p>
      <w:pPr>
        <w:spacing w:before="0" w:after="120"/>
      </w:pPr>
      <w:r>
        <w:rPr>
          <w:b w:val="0"/>
        </w:rPr>
        <w:t>系统中可能有多个程序注册了同类型的钩子，它们组成一个「钩子链」。事件发生时，链上的每个回调都会收到通知。你可以选择：</w:t>
      </w:r>
    </w:p>
    <w:p>
      <w:pPr>
        <w:pStyle w:val="ListBullet"/>
        <w:ind w:left="432"/>
      </w:pPr>
      <w:r>
        <w:t>处理事件（但不调用 CallNextHookEx）→ 阻止后续程序收到事件（不推荐）</w:t>
      </w:r>
    </w:p>
    <w:p>
      <w:pPr>
        <w:pStyle w:val="ListBullet"/>
        <w:ind w:left="432"/>
      </w:pPr>
      <w:r>
        <w:t>处理事件后调用 CallNextHookEx → 将事件传递给链上的下一个回调（推荐）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7.3 Low-Level Hook vs 普通 Hook</w:t>
      </w:r>
    </w:p>
    <w:p>
      <w:pPr>
        <w:spacing w:before="0" w:after="120"/>
      </w:pPr>
      <w:r>
        <w:rPr>
          <w:b w:val="0"/>
        </w:rPr>
        <w:t>项目中用的是 Low-Level Hook（低级钩子），标记为 `_LL`：</w:t>
      </w:r>
    </w:p>
    <w:p>
      <w:pPr>
        <w:pStyle w:val="ListBullet"/>
        <w:ind w:left="432"/>
      </w:pPr>
      <w:r>
        <w:t>WH_KEYBOARD_LL：低级键盘钩子，接收原始的键盘事件</w:t>
      </w:r>
    </w:p>
    <w:p>
      <w:pPr>
        <w:pStyle w:val="ListBullet"/>
        <w:ind w:left="432"/>
      </w:pPr>
      <w:r>
        <w:t>WH_MOUSE_LL：低级鼠标钩子，接收原始的鼠标事件</w:t>
      </w:r>
    </w:p>
    <w:p>
      <w:pPr>
        <w:spacing w:before="0" w:after="120"/>
      </w:pPr>
      <w:r>
        <w:rPr>
          <w:b w:val="0"/>
        </w:rPr>
        <w:t>Low-Level Hook 的特殊之处：可以在托管代码（C#）中直接注册，不需要单独的 DLL。普通钩子则需要 DLL 注入到其他进程。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7.4 钩子回调流程图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Python 开发者可以这样类比理解：</w:t>
        <w:br/>
        <w:br/>
        <w:t>┌──────────────────────────────────────────────────────────┐</w:t>
        <w:br/>
        <w:t>│                    Windows 系统                          │</w:t>
        <w:br/>
        <w:t>│                                                          │</w:t>
        <w:br/>
        <w:t>│   键盘按下 ──► 消息队列 ──► 你的钩子回调 ──► 下一个钩子   │</w:t>
        <w:br/>
        <w:t>│                          │                               │</w:t>
        <w:br/>
        <w:t>│                    CallNextHookEx()                      │</w:t>
        <w:br/>
        <w:t>│                          │                               │</w:t>
        <w:br/>
        <w:t>└──────────────────────────┼───────────────────────────────┘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┌────────────────────────────┐</w:t>
        <w:br/>
        <w:t xml:space="preserve">              │  Dispatcher.Invoke()       │  ← 将数据发送到 UI 线程</w:t>
        <w:br/>
        <w:t xml:space="preserve">              │  (类似 asyncio 的         │</w:t>
        <w:br/>
        <w:t xml:space="preserve">              │   call_soon_threadsafe)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┌────────────────────────────┐</w:t>
        <w:br/>
        <w:t xml:space="preserve">              │  ObservableCollection     │  ← 类似 Python 的 notify</w:t>
        <w:br/>
        <w:t xml:space="preserve">              │  .Insert(0, event)        │</w:t>
        <w:br/>
        <w:t xml:space="preserve">              └────────────────────────────┘</w:t>
        <w:br/>
        <w:t xml:space="preserve">                           ▼</w:t>
        <w:br/>
        <w:t xml:space="preserve">              ┌────────────────────────────┐</w:t>
        <w:br/>
        <w:t xml:space="preserve">              │  ListBox 自动渲染新行       │  ← UI 自动刷新</w:t>
        <w:br/>
        <w:t xml:space="preserve">              └────────────────────────────┘</w:t>
        <w:br/>
      </w:r>
    </w:p>
    <w:p>
      <w:pPr>
        <w:pStyle w:val="Heading1"/>
        <w:spacing w:before="360" w:after="120"/>
      </w:pPr>
      <w:r>
        <w:rPr>
          <w:color w:val="204F9E"/>
          <w:sz w:val="36"/>
        </w:rPr>
        <w:t>八、代码全览与解读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8.1 WinApi.cs — Windows API 声明</w:t>
      </w:r>
    </w:p>
    <w:p>
      <w:pPr>
        <w:spacing w:before="0" w:after="120"/>
      </w:pPr>
      <w:r>
        <w:rPr>
          <w:b w:val="0"/>
        </w:rPr>
        <w:t>这是整个项目的基础，声明了所有与 Windows 系统交互所需的函数和结构体：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public static class WinApi</w:t>
        <w:br/>
        <w:t>{</w:t>
        <w:br/>
        <w:t xml:space="preserve">    // 注册全局钩子（最核心的 API）</w:t>
        <w:br/>
        <w:t xml:space="preserve">    [DllImport("user32.dll")]</w:t>
        <w:br/>
        <w:t xml:space="preserve">    public static extern IntPtr SetWindowsHookEx(</w:t>
        <w:br/>
        <w:t xml:space="preserve">        int idHook,        // 钩子类型：13=键盘，14=鼠标</w:t>
        <w:br/>
        <w:t xml:space="preserve">        LowLevelKeyboardProc lpfn,  // 回调委托</w:t>
        <w:br/>
        <w:t xml:space="preserve">        IntPtr hMod,       // 模块句柄</w:t>
        <w:br/>
        <w:t xml:space="preserve">        uint dwThreadId    // 0=全局，所有进程</w:t>
        <w:br/>
        <w:t xml:space="preserve">    );</w:t>
        <w:br/>
        <w:br/>
        <w:t xml:space="preserve">    // 调用链上的下一个钩子（必须调用）</w:t>
        <w:br/>
        <w:t xml:space="preserve">    [DllImport("user32.dll")]</w:t>
        <w:br/>
        <w:t xml:space="preserve">    public static extern IntPtr CallNextHookEx(IntPtr hhk,</w:t>
        <w:br/>
        <w:t xml:space="preserve">        int nCode, IntPtr wParam, IntPtr lParam);</w:t>
        <w:br/>
        <w:br/>
        <w:t xml:space="preserve">    // 获取当前进程的模块句柄（传给 SetWindowsHookEx）</w:t>
        <w:br/>
        <w:t xml:space="preserve">    [DllImport("kernel32.dll")]</w:t>
        <w:br/>
        <w:t xml:space="preserve">    public static extern IntPtr GetModuleHandle(string? lpModuleName);</w:t>
        <w:br/>
        <w:br/>
        <w:t xml:space="preserve">    // 判断某个虚拟键是否当前处于按下状态</w:t>
        <w:br/>
        <w:t xml:space="preserve">    [DllImport("user32.dll")]</w:t>
        <w:br/>
        <w:t xml:space="preserve">    public static extern short GetAsyncKeyState(int vKey);</w:t>
        <w:br/>
        <w:t>}</w:t>
      </w:r>
    </w:p>
    <w:p>
      <w:pPr>
        <w:spacing w:before="0" w:after="120"/>
      </w:pPr>
      <w:r>
        <w:rPr>
          <w:b w:val="0"/>
        </w:rPr>
        <w:t>对比 Python：相当于把 ctypes 的所有 wintypes 定义和函数签名集中写在一个模块里。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8.2 Models.cs — 数据模型（对比 Pydantic）</w:t>
      </w:r>
    </w:p>
    <w:p>
      <w:pPr>
        <w:spacing w:before="0" w:after="120"/>
      </w:pPr>
      <w:r>
        <w:rPr>
          <w:b w:val="0"/>
        </w:rPr>
        <w:t>Python 中定义数据模型（类似 Pydantic）：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from pydantic import BaseModel</w:t>
        <w:br/>
        <w:t>from datetime import datetime</w:t>
        <w:br/>
        <w:t>from typing import Literal</w:t>
        <w:br/>
        <w:br/>
        <w:t>class InputEvent(BaseModel):</w:t>
        <w:br/>
        <w:t xml:space="preserve">    time: datetime = datetime.now</w:t>
        <w:br/>
        <w:t xml:space="preserve">    type: Literal["Keyboard", "Mouse"]</w:t>
        <w:br/>
        <w:t xml:space="preserve">    description: str = ""</w:t>
        <w:br/>
        <w:t xml:space="preserve">    category: str = ""</w:t>
        <w:br/>
        <w:br/>
        <w:t>class SessionStatistics(BaseModel):</w:t>
        <w:br/>
        <w:t xml:space="preserve">    total_key_presses: int = 0</w:t>
        <w:br/>
        <w:t xml:space="preserve">    total_mouse_clicks: int = 0</w:t>
        <w:br/>
        <w:t xml:space="preserve">    key_frequency: dict[str, int] = {}</w:t>
        <w:br/>
      </w:r>
    </w:p>
    <w:p>
      <w:pPr>
        <w:spacing w:before="0" w:after="120"/>
      </w:pPr>
      <w:r>
        <w:rPr>
          <w:b w:val="0"/>
        </w:rPr>
        <w:t>C# 中对应实现（更啰嗦但更类型安全）：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 - Models.cs</w:t>
        <w:br/>
        <w:t>public class InputEvent : INotifyPropertyChanged  // 实现通知接口</w:t>
        <w:br/>
        <w:t>{</w:t>
        <w:br/>
        <w:t xml:space="preserve">    private InputType _type;</w:t>
        <w:br/>
        <w:t xml:space="preserve">    public InputType Type</w:t>
        <w:br/>
        <w:t xml:space="preserve">    {</w:t>
        <w:br/>
        <w:t xml:space="preserve">        get =&gt; _type;</w:t>
        <w:br/>
        <w:t xml:space="preserve">        set { _type = value; OnPropertyChanged(); }  // 值变化时通知 UI</w:t>
        <w:br/>
        <w:t xml:space="preserve">    }</w:t>
        <w:br/>
        <w:br/>
        <w:t xml:space="preserve">    public string Description { get; set; } = "";</w:t>
        <w:br/>
        <w:br/>
        <w:t xml:space="preserve">    // INotifyPropertyChanged 实现</w:t>
        <w:br/>
        <w:t xml:space="preserve">    public event PropertyChangedEventHandler? PropertyChanged;</w:t>
        <w:br/>
        <w:t xml:space="preserve">    protected void OnPropertyChanged([CallerMemberName] string? name = null)</w:t>
        <w:br/>
        <w:t xml:space="preserve">        =&gt; PropertyChanged?.Invoke(this, new PropertyChangedEventArgs(name));</w:t>
        <w:br/>
        <w:t>}</w:t>
        <w:br/>
        <w:br/>
        <w:t>public enum InputType { Keyboard, Mouse }</w:t>
        <w:br/>
        <w:br/>
        <w:t>public class SessionStatistics : INotifyPropertyChanged</w:t>
        <w:br/>
        <w:t>{</w:t>
        <w:br/>
        <w:t xml:space="preserve">    public int TotalKeyPresses { get; set; }</w:t>
        <w:br/>
        <w:t xml:space="preserve">    // ...</w:t>
        <w:br/>
        <w:t>}</w:t>
        <w:br/>
      </w:r>
    </w:p>
    <w:p>
      <w:pPr>
        <w:spacing w:before="0" w:after="120"/>
      </w:pPr>
      <w:r>
        <w:rPr>
          <w:b w:val="0"/>
        </w:rPr>
        <w:t>INotifyPropertyChanged（INPC）是 WPF 数据绑定的核心——Python 的 tkinter 没有这个机制，所以需要手动 update()。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8.3 InputHookService.cs — 钩子核心逻辑</w:t>
      </w:r>
    </w:p>
    <w:p>
      <w:pPr>
        <w:spacing w:before="0" w:after="120"/>
      </w:pPr>
      <w:r>
        <w:rPr>
          <w:b w:val="0"/>
        </w:rPr>
        <w:t>Python 中用 pynput 做键盘钩子：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from pynput import keyboard</w:t>
        <w:br/>
        <w:br/>
        <w:t>def on_press(key):</w:t>
        <w:br/>
        <w:t xml:space="preserve">    try:</w:t>
        <w:br/>
        <w:t xml:space="preserve">        print(f"按了 {key.char}")</w:t>
        <w:br/>
        <w:t xml:space="preserve">    except AttributeError:</w:t>
        <w:br/>
        <w:t xml:space="preserve">        print(f"按了 {key}")</w:t>
        <w:br/>
        <w:br/>
        <w:t>listener = keyboard.Listener(on_press=on_press)</w:t>
        <w:br/>
        <w:t>listener.start()</w:t>
        <w:br/>
        <w:t>listener.join()</w:t>
      </w:r>
    </w:p>
    <w:p>
      <w:pPr>
        <w:spacing w:before="0" w:after="120"/>
      </w:pPr>
      <w:r>
        <w:rPr>
          <w:b w:val="0"/>
        </w:rPr>
        <w:t>C# 中用 Win32 API 做钩子（更底层但更强大）：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注册钩子（在 Start() 方法中）</w:t>
        <w:br/>
        <w:t>var hookId = WinApi.SetWindowsHookEx(</w:t>
        <w:br/>
        <w:t xml:space="preserve">    WinApi.WH_KEYBOARD_LL,</w:t>
        <w:br/>
        <w:t xml:space="preserve">    _keyboardProc,     // 委托实例（保持 GC 不回收）</w:t>
        <w:br/>
        <w:t xml:space="preserve">    moduleHandle,      // GetModuleHandle() 返回</w:t>
        <w:br/>
        <w:t xml:space="preserve">    0                  // 全局</w:t>
        <w:br/>
        <w:t>);</w:t>
        <w:br/>
        <w:br/>
        <w:t>// 回调委托签名（必须匹配 Windows 期望的签名）</w:t>
        <w:br/>
        <w:t>private IntPtr KeyboardHookCallback(int nCode, IntPtr wParam, IntPtr lParam)</w:t>
        <w:br/>
        <w:t>{</w:t>
        <w:br/>
        <w:t xml:space="preserve">    if (nCode &gt;= 0)</w:t>
        <w:br/>
        <w:t xml:space="preserve">    {</w:t>
        <w:br/>
        <w:t xml:space="preserve">        // 从 lParam 解析键盘数据结构</w:t>
        <w:br/>
        <w:t xml:space="preserve">        var hookStruct = Marshal.PtrToStructure&lt;WinApi.KBDLLHOOKSTRUCT&gt;(lParam);</w:t>
        <w:br/>
        <w:t xml:space="preserve">        int vkCode = (int)hookStruct.VkCode;</w:t>
        <w:br/>
        <w:br/>
        <w:t xml:space="preserve">        // 获取当前修饰键状态</w:t>
        <w:br/>
        <w:t xml:space="preserve">        bool ctrl = (WinApi.GetAsyncKeyState(VK_CONTROL) &amp; 0x8000) != 0;</w:t>
        <w:br/>
        <w:br/>
        <w:t xml:space="preserve">        // 格式化为描述字符串</w:t>
        <w:br/>
        <w:t xml:space="preserve">        string desc = ctrl ? $"Ctrl+{GetKeyName(vkCode)}" : GetKeyName(vkCode);</w:t>
        <w:br/>
        <w:br/>
        <w:t xml:space="preserve">        // 调度到 UI 线程更新界面</w:t>
        <w:br/>
        <w:t xml:space="preserve">        Application.Current?.Dispatcher.Invoke(() =&gt;</w:t>
        <w:br/>
        <w:t xml:space="preserve">        {</w:t>
        <w:br/>
        <w:t xml:space="preserve">            RecentInputs.Insert(0, new InputEvent { Description = desc, ... });</w:t>
        <w:br/>
        <w:t xml:space="preserve">        });</w:t>
        <w:br/>
        <w:t xml:space="preserve">    }</w:t>
        <w:br/>
        <w:t xml:space="preserve">    return WinApi.CallNextHookEx(hookId, nCode, wParam, lParam);</w:t>
        <w:br/>
        <w:t>}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8.4 XAML — 声明式 UI（对比 tkinter.ttk）</w:t>
      </w:r>
    </w:p>
    <w:p>
      <w:pPr>
        <w:spacing w:before="0" w:after="120"/>
      </w:pPr>
      <w:r>
        <w:rPr>
          <w:b w:val="0"/>
        </w:rPr>
        <w:t>tkinter.ttk 的声明式写法：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tkinter</w:t>
        <w:br/>
        <w:t>root = Tk()</w:t>
        <w:br/>
        <w:t>frame = Frame(root, bg="#F5F8FF", padx=10, pady=10)</w:t>
        <w:br/>
        <w:t>frame.pack(fill=BOTH, expand=True)</w:t>
        <w:br/>
        <w:br/>
        <w:t>label = Label(frame, text="输入监控", font=("微软雅黑", 13, "bold"))</w:t>
        <w:br/>
        <w:t>label.pack(side=LEFT)</w:t>
        <w:br/>
        <w:br/>
        <w:t>btn = Button(frame, text="📊", command=toggle_stats)</w:t>
        <w:br/>
        <w:t>btn.pack(side=RIGHT)</w:t>
        <w:br/>
        <w:br/>
        <w:t>listbox = Listbox(frame, bg="white", bd=0)</w:t>
        <w:br/>
        <w:t>listbox.pack(fill=BOTH, expand=True)</w:t>
        <w:br/>
      </w:r>
    </w:p>
    <w:p>
      <w:pPr>
        <w:spacing w:before="0" w:after="120"/>
      </w:pPr>
      <w:r>
        <w:rPr>
          <w:b w:val="0"/>
        </w:rPr>
        <w:t>XAML 的声明式写法（更声明式，UI 和逻辑分离）：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&lt;!-- MainWindow.xaml --&gt;</w:t>
        <w:br/>
        <w:t>&lt;Window ... Title="输入显示器" Width="340" Height="540"</w:t>
        <w:br/>
        <w:t xml:space="preserve">         WindowStyle="None" AllowsTransparency="True" Topmost="True"&gt;</w:t>
        <w:br/>
        <w:br/>
        <w:t xml:space="preserve">    &lt;!-- 资源字典（类似 CSS） --&gt;</w:t>
        <w:br/>
        <w:t xml:space="preserve">    &lt;Window.Resources&gt;</w:t>
        <w:br/>
        <w:t xml:space="preserve">        &lt;Style x:Key="HeaderButton" TargetType="Button"&gt;</w:t>
        <w:br/>
        <w:t xml:space="preserve">            &lt;Setter Property="Width" Value="28"/&gt;</w:t>
        <w:br/>
        <w:t xml:space="preserve">            &lt;Setter Property="Background" Value="Transparent"/&gt;</w:t>
        <w:br/>
        <w:t xml:space="preserve">            &lt;!-- ... --&gt;</w:t>
        <w:br/>
        <w:t xml:space="preserve">        &lt;/Style&gt;</w:t>
        <w:br/>
        <w:t xml:space="preserve">    &lt;/Window.Resources&gt;</w:t>
        <w:br/>
        <w:br/>
        <w:t xml:space="preserve">    &lt;!-- 主面板（类似 tkinter 的 Frame） --&gt;</w:t>
        <w:br/>
        <w:t xml:space="preserve">    &lt;Border Background="#F5F8FF" CornerRadius="12"&gt;</w:t>
        <w:br/>
        <w:br/>
        <w:t xml:space="preserve">        &lt;!-- 标题栏 --&gt;</w:t>
        <w:br/>
        <w:t xml:space="preserve">        &lt;Border CornerRadius="12,12,0,0" Background="#E8EEFF"&gt;</w:t>
        <w:br/>
        <w:t xml:space="preserve">            &lt;Grid&gt;</w:t>
        <w:br/>
        <w:t xml:space="preserve">                &lt;TextBlock Text="输入监控" FontSize="13" FontWeight="Bold"/&gt;</w:t>
        <w:br/>
        <w:t xml:space="preserve">                &lt;Button Content="📊" Click="StatsToggle_Click"</w:t>
        <w:br/>
        <w:t xml:space="preserve">                        HorizontalAlignment="Right"/&gt;</w:t>
        <w:br/>
        <w:t xml:space="preserve">            &lt;/Grid&gt;</w:t>
        <w:br/>
        <w:t xml:space="preserve">        &lt;/Border&gt;</w:t>
        <w:br/>
        <w:br/>
        <w:t xml:space="preserve">        &lt;!-- 数据绑定：类似 tkinter 的 StringVar/IntVar 自动更新 --&gt;</w:t>
        <w:br/>
        <w:t xml:space="preserve">        &lt;ListBox ItemsSource="{Binding RecentInputs}"</w:t>
        <w:br/>
        <w:t xml:space="preserve">                 ItemTemplate="{StaticResource InputItemTemplate}"/&gt;</w:t>
        <w:br/>
        <w:br/>
        <w:t xml:space="preserve">    &lt;/Border&gt;</w:t>
        <w:br/>
        <w:t>&lt;/Window&gt;</w:t>
        <w:br/>
      </w:r>
    </w:p>
    <w:p>
      <w:pPr>
        <w:spacing w:before="0" w:after="120"/>
      </w:pPr>
      <w:r>
        <w:rPr>
          <w:b w:val="0"/>
        </w:rPr>
        <w:t>XAML 中的 `{Binding ...}` 类似于 tkinter 的 `StringVar` 和 `IntVar`，但强大得多——支持路径、转换器、模式。</w:t>
      </w:r>
    </w:p>
    <w:p>
      <w:pPr>
        <w:pStyle w:val="Heading1"/>
        <w:spacing w:before="360" w:after="120"/>
      </w:pPr>
      <w:r>
        <w:rPr>
          <w:color w:val="204F9E"/>
          <w:sz w:val="36"/>
        </w:rPr>
        <w:t>九、WPF 数据绑定：MVVM 思想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9.1 什么是 MVVM</w:t>
      </w:r>
    </w:p>
    <w:p>
      <w:pPr>
        <w:spacing w:before="0" w:after="120"/>
      </w:pPr>
      <w:r>
        <w:rPr>
          <w:b w:val="0"/>
        </w:rPr>
        <w:t>MVVM（Model-View-ViewModel）是 WPF 推崇的架构模式，核心思想是：</w:t>
      </w:r>
    </w:p>
    <w:p>
      <w:pPr>
        <w:pStyle w:val="ListBullet"/>
        <w:ind w:left="432"/>
      </w:pPr>
      <w:r>
        <w:t>**Model（模型）**：数据本身（InputEvent、SessionStatistics）</w:t>
      </w:r>
    </w:p>
    <w:p>
      <w:pPr>
        <w:pStyle w:val="ListBullet"/>
        <w:ind w:left="432"/>
      </w:pPr>
      <w:r>
        <w:t>**View（视图）**：XAML 界面，只负责展示，不写业务逻辑</w:t>
      </w:r>
    </w:p>
    <w:p>
      <w:pPr>
        <w:pStyle w:val="ListBullet"/>
        <w:ind w:left="432"/>
      </w:pPr>
      <w:r>
        <w:t>**ViewModel（视图模型）**：连接 Model 和 View，处理业务逻辑，通过 INPC 通知 View 更新</w:t>
      </w:r>
    </w:p>
    <w:p>
      <w:pPr>
        <w:spacing w:before="0" w:after="120"/>
      </w:pPr>
      <w:r>
        <w:rPr>
          <w:b w:val="0"/>
        </w:rPr>
        <w:t>对比 Python 的 MVC/MVP 模式：tkinter 中的大部分逻辑直接写在回调里，而 WPF 强制你把数据、界面、业务逻辑分开。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9.2 数据绑定的威力（对比 tkinter）</w:t>
      </w:r>
    </w:p>
    <w:p>
      <w:pPr>
        <w:spacing w:before="0" w:after="120"/>
      </w:pPr>
      <w:r>
        <w:rPr>
          <w:b w:val="0"/>
        </w:rPr>
        <w:t>tkinter 中更新 UI 需要手动调用（被动式）：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tkinter - 手动更新（容易遗漏）</w:t>
        <w:br/>
        <w:t>def update_label(count):</w:t>
        <w:br/>
        <w:t xml:space="preserve">    label.config(text=f"计数: {count}")  # 必须手动更新</w:t>
        <w:br/>
        <w:br/>
        <w:t>def on_click():</w:t>
        <w:br/>
        <w:t xml:space="preserve">    global counter</w:t>
        <w:br/>
        <w:t xml:space="preserve">    counter += 1</w:t>
        <w:br/>
        <w:t xml:space="preserve">    update_label(counter)  # 容易忘记调用</w:t>
        <w:br/>
      </w:r>
    </w:p>
    <w:p>
      <w:pPr>
        <w:spacing w:before="0" w:after="120"/>
      </w:pPr>
      <w:r>
        <w:rPr>
          <w:b w:val="0"/>
        </w:rPr>
        <w:t>WPF 中数据绑定是自动的（主动式）：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&lt;!-- XAML - 声明绑定，无需手动调用 --&gt;</w:t>
        <w:br/>
        <w:t>&lt;TextBlock&gt;</w:t>
        <w:br/>
        <w:t xml:space="preserve">    &lt;Run Text="键盘按键: "/&gt;</w:t>
        <w:br/>
        <w:t xml:space="preserve">    &lt;Run Text="{Binding Statistics.TotalKeyPresses}"/&gt;  &lt;!-- 自动刷新 --&gt;</w:t>
        <w:br/>
        <w:t>&lt;/TextBlock&gt;</w:t>
        <w:br/>
        <w:br/>
        <w:t>&lt;!-- C# - 只需修改属性值，UI 自动更新 --&gt;</w:t>
        <w:br/>
        <w:t>Statistics.TotalKeyPresses++;  // 触发 INPC，UI 自动刷新</w:t>
        <w:br/>
        <w:t>// 不需要调用任何 update 方法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9.3 ObservableCollection（对比 list + 手动刷新）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- 列表变了需要手动 notify</w:t>
        <w:br/>
        <w:t>class MyModel:</w:t>
        <w:br/>
        <w:t xml:space="preserve">    def __init__(self):</w:t>
        <w:br/>
        <w:t xml:space="preserve">        self.items = []</w:t>
        <w:br/>
        <w:t xml:space="preserve">        self.callbacks = []</w:t>
        <w:br/>
        <w:br/>
        <w:t xml:space="preserve">    def add_item(self, item):</w:t>
        <w:br/>
        <w:t xml:space="preserve">        self.items.insert(0, item)</w:t>
        <w:br/>
        <w:t xml:space="preserve">        for cb in self.callbacks:  # 手动通知</w:t>
        <w:br/>
        <w:t xml:space="preserve">            cb(self.items)</w:t>
        <w:br/>
        <w:br/>
        <w:t># tkinter 中需要 trace_write 或手动调用 listbox.insert()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C# - ObservableCollection 自动通知</w:t>
        <w:br/>
        <w:t>public ObservableCollection&lt;InputEvent&gt; RecentInputs { get; } = new();</w:t>
        <w:br/>
        <w:br/>
        <w:t>// 任何地方调用 Insert，ListBox 自动刷新（不需要 notify）</w:t>
        <w:br/>
        <w:t>RecentInputs.Insert(0, inputEvent);</w:t>
        <w:br/>
        <w:t>// 内部会触发 INotifyCollectionChanged</w:t>
        <w:br/>
        <w:t>// WPF 的 ListBox 自动重新渲染</w:t>
        <w:br/>
      </w:r>
    </w:p>
    <w:p>
      <w:pPr>
        <w:pStyle w:val="Heading1"/>
        <w:spacing w:before="360" w:after="120"/>
      </w:pPr>
      <w:r>
        <w:rPr>
          <w:color w:val="204F9E"/>
          <w:sz w:val="36"/>
        </w:rPr>
        <w:t>十、线程模型：协程 vs Dispatcher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10.1 Python 异步模型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 协程模型（单线程协作式多任务）</w:t>
        <w:br/>
        <w:t>import asyncio</w:t>
        <w:br/>
        <w:br/>
        <w:t>async def keyboard_reader():</w:t>
        <w:br/>
        <w:t xml:space="preserve">    while True:</w:t>
        <w:br/>
        <w:t xml:space="preserve">        event = await read_keyboard()    # 挂起，等待事件</w:t>
        <w:br/>
        <w:t xml:space="preserve">        await process_event(event)      # 事件到达，处理</w:t>
        <w:br/>
        <w:t xml:space="preserve">        await asyncio.sleep(0)          # 让出控制权</w:t>
        <w:br/>
        <w:br/>
        <w:t>async def ui_updater():</w:t>
        <w:br/>
        <w:t xml:space="preserve">    while True:</w:t>
        <w:br/>
        <w:t xml:space="preserve">        await update_ui()               # 定期刷新界面</w:t>
        <w:br/>
        <w:t xml:space="preserve">        await asyncio.sleep(0.016)      # ~60fps</w:t>
        <w:br/>
        <w:br/>
        <w:t>asyncio.run(asyncio.gather(keyboard_reader(), ui_updater()))</w:t>
        <w:br/>
        <w:t># 全部在同一线程中运行，无需锁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10.2 WPF / Win32 的线程模型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UI 线程（主线程）                       │</w:t>
        <w:br/>
        <w:t>│  • 运行 WPF Dispatcher 消息循环                            │</w:t>
        <w:br/>
        <w:t>│  • 处理所有 UI 更新                                         │</w:t>
        <w:br/>
        <w:t>│  • 所有 XAML 绑定、INPC 通知在此线程执行                    │</w:t>
        <w:br/>
        <w:t>└─────────────────────────┬──────────────────────────────────┘</w:t>
        <w:br/>
        <w:t xml:space="preserve">                          │ Dispatcher.Invoke() / BeginInvoke()</w:t>
        <w:br/>
        <w:t xml:space="preserve">                          │ （Marshal 代码到 UI 线程）</w:t>
        <w:br/>
        <w:t>┌─────────────────────────▼──────────────────────────────────┐</w:t>
        <w:br/>
        <w:t>│                   钩子回调线程                              │</w:t>
        <w:br/>
        <w:t>│  • CRT 的 Low-Level 钩子线程（系统线程）                   │</w:t>
        <w:br/>
        <w:t>│  • 键盘/鼠标事件在此线程触发回调                          │</w:t>
        <w:br/>
        <w:t>│  • 不能直接操作 UI（会崩溃或死锁）                        │</w:t>
        <w:br/>
        <w:t>└───────────────────────────────────────────────────────────┘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  <w:r>
        <w:rPr>
          <w:b w:val="0"/>
        </w:rPr>
        <w:t>类比理解：WPF 的 UI 线程类似 Python asyncio 的主线程，但它不是用 await 切换协程，而是用 Dispatcher 将代码「投递」到 UI 线程中执行。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10.3 为什么需要 Dispatcher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❌ 错误：在钩子线程中直接操作 UI（类似在非主线程操作 tkinter）</w:t>
        <w:br/>
        <w:t>def keyboard_callback(key):</w:t>
        <w:br/>
        <w:t xml:space="preserve">    listbox.insert(0, key)  # tkinter: 不是线程安全的</w:t>
        <w:br/>
        <w:t xml:space="preserve">    label.config(text=key) # WPF: 可能死锁、崩溃</w:t>
        <w:br/>
        <w:br/>
        <w:t># ✅ 正确：调度到 UI 线程</w:t>
        <w:br/>
        <w:t>Application.Current?.Dispatcher.Invoke(() =&gt;</w:t>
        <w:br/>
        <w:t>{</w:t>
        <w:br/>
        <w:t xml:space="preserve">    // 这里面的代码会在 UI 线程中执行</w:t>
        <w:br/>
        <w:t xml:space="preserve">    RecentInputs.Insert(0, inputEvent);  // 安全</w:t>
        <w:br/>
        <w:t xml:space="preserve">    label.Text = desc;                     // 安全</w:t>
        <w:br/>
        <w:t>});</w:t>
        <w:br/>
        <w:br/>
        <w:t>// 类似 Python 的 queue 或 asyncio 的 loop.call_soon_threadsafe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10.4 Invoke vs BeginInvoke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// Invoke：同步等待，等待 UI 线程执行完才返回</w:t>
        <w:br/>
        <w:t>// （类似 asyncio 的 await）</w:t>
        <w:br/>
        <w:t>Dispatcher.Invoke(() =&gt; { /* UI 更新 */ });</w:t>
        <w:br/>
        <w:br/>
        <w:t>// BeginInvoke：异步投递，不等待，立即返回</w:t>
        <w:br/>
        <w:t>// （类似 asyncio 的 create_task）</w:t>
        <w:br/>
        <w:t>Dispatcher.BeginInvoke(() =&gt; { /* UI 更新 */ });</w:t>
        <w:br/>
        <w:br/>
        <w:t>// 项目中为什么用 Invoke 而不是 BeginInvoke？</w:t>
        <w:br/>
        <w:t>// 因为钩子回调是高频的（每次按键），BeginInvoke 可能导致消息堆积。</w:t>
        <w:br/>
        <w:t>// Invoke 虽然阻塞当前线程（但那是钩子线程，不影响 UI），确保顺序性。</w:t>
        <w:br/>
      </w:r>
    </w:p>
    <w:p>
      <w:pPr>
        <w:pStyle w:val="Heading1"/>
        <w:spacing w:before="360" w:after="120"/>
      </w:pPr>
      <w:r>
        <w:rPr>
          <w:color w:val="204F9E"/>
          <w:sz w:val="36"/>
        </w:rPr>
        <w:t>十一、编译、打包与发布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11.1 Debug vs Release 构建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Debug 构建（开发用，包含调试符号）</w:t>
        <w:br/>
        <w:t>dotnet build</w:t>
        <w:br/>
        <w:t># 输出：bin/Debug/net8.0-windows/InputDisplay.dll + InputDisplay.exe</w:t>
        <w:br/>
        <w:br/>
        <w:t># Release 构建（发布用，代码优化）</w:t>
        <w:br/>
        <w:t>dotnet build -c Release</w:t>
        <w:br/>
        <w:t># 输出：bin/Release/net8.0-windows/InputDisplay.dll + InputDisplay.exe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11.2 发布（Publish）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框架依赖版（需要目标机器安装 .NET Runtime）</w:t>
        <w:br/>
        <w:t>dotnet publish -c Release -r win-x64 --self-contained false -o ./publish</w:t>
        <w:br/>
        <w:br/>
        <w:t># 自包含版（不需要安装 .NET，文件约 60-80MB）</w:t>
        <w:br/>
        <w:t>dotnet publish -c Release -r win-x64 --self-contained true -o ./publish-standalone</w:t>
        <w:br/>
        <w:br/>
        <w:t># 发布产物：</w:t>
        <w:br/>
        <w:t># InputDisplay.exe     ← 双击运行</w:t>
        <w:br/>
        <w:t># InputDisplay.dll     ← 托管程序集</w:t>
        <w:br/>
        <w:t># InputDisplay.deps.json</w:t>
        <w:br/>
        <w:t># InputDisplay.runtimeconfig.json</w:t>
        <w:br/>
      </w:r>
    </w:p>
    <w:p>
      <w:pPr>
        <w:pStyle w:val="Heading2"/>
        <w:spacing w:before="360" w:after="120"/>
      </w:pPr>
      <w:r>
        <w:rPr>
          <w:color w:val="204F9E"/>
          <w:sz w:val="28"/>
        </w:rPr>
        <w:t>11.3 NuGet 包管理（对比 pip）</w:t>
      </w:r>
    </w:p>
    <w:p>
      <w:pPr>
        <w:ind w:left="432"/>
        <w:shd w:val="clear" w:color="auto" w:fill="F0F0F0"/>
      </w:pPr>
      <w:r>
        <w:rPr>
          <w:rFonts w:ascii="Consolas" w:hAnsi="Consolas"/>
          <w:color w:val="1F497D"/>
          <w:sz w:val="19"/>
        </w:rPr>
        <w:t># Python: pip install xxx</w:t>
        <w:br/>
        <w:t>pip install python-docx</w:t>
        <w:br/>
        <w:br/>
        <w:t># C# / NuGet: 在 .csproj 中声明，自动恢复</w:t>
        <w:br/>
        <w:t>&lt;ItemGroup&gt;</w:t>
        <w:br/>
        <w:t xml:space="preserve">    &lt;PackageReference Include="CommunityToolkit.Mvvm" Version="8.2.2" /&gt;</w:t>
        <w:br/>
        <w:t>&lt;/ItemGroup&gt;</w:t>
        <w:br/>
        <w:br/>
        <w:t># 或者用命令行</w:t>
        <w:br/>
        <w:t>dotnet add package CommunityToolkit.Mvvm</w:t>
        <w:br/>
        <w:br/>
        <w:t># NuGet 会下载包到 ~/.nuget/packages/，无需提交到仓库</w:t>
        <w:br/>
        <w:t># 团队成员 clone 后运行 dotnet restore 即可</w:t>
        <w:br/>
      </w:r>
    </w:p>
    <w:p>
      <w:pPr>
        <w:pStyle w:val="Heading1"/>
        <w:spacing w:before="360" w:after="120"/>
      </w:pPr>
      <w:r>
        <w:rPr>
          <w:color w:val="204F9E"/>
          <w:sz w:val="36"/>
        </w:rPr>
        <w:t>十二、学习路径与资源推荐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12.1 如果你想深入学习 WPF</w:t>
      </w:r>
    </w:p>
    <w:p>
      <w:pPr>
        <w:pStyle w:val="ListBullet"/>
        <w:ind w:left="432"/>
      </w:pPr>
      <w:r>
        <w:t>官方文档：https://learn.microsoft.com/zh-cn/dotnet/desktop/wpf/</w:t>
      </w:r>
    </w:p>
    <w:p>
      <w:pPr>
        <w:pStyle w:val="ListBullet"/>
        <w:ind w:left="432"/>
      </w:pPr>
      <w:r>
        <w:t>书籍：《WPF 编程宝典》（Pro WPF in C#）</w:t>
      </w:r>
    </w:p>
    <w:p>
      <w:pPr>
        <w:pStyle w:val="ListBullet"/>
        <w:ind w:left="432"/>
      </w:pPr>
      <w:r>
        <w:t>视频：Bilibili 搜索"WPF 入门教程"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12.2 如果你想用 Python 实现类似功能</w:t>
      </w:r>
    </w:p>
    <w:p>
      <w:pPr>
        <w:pStyle w:val="ListBullet"/>
        <w:ind w:left="432"/>
      </w:pPr>
      <w:r>
        <w:t>pynput：https://pypi.org/project/pynput/ — 键盘鼠标监听</w:t>
      </w:r>
    </w:p>
    <w:p>
      <w:pPr>
        <w:pStyle w:val="ListBullet"/>
        <w:ind w:left="432"/>
      </w:pPr>
      <w:r>
        <w:t>PyQt / PySide：跨平台 GUI，支持透明窗口、数据绑定</w:t>
      </w:r>
    </w:p>
    <w:p>
      <w:pPr>
        <w:pStyle w:val="ListBullet"/>
        <w:ind w:left="432"/>
      </w:pPr>
      <w:r>
        <w:t>ctypes：调用 Win32 API 的标准库方案</w:t>
      </w:r>
    </w:p>
    <w:p>
      <w:pPr>
        <w:pStyle w:val="ListBullet"/>
        <w:ind w:left="432"/>
      </w:pPr>
      <w:r>
        <w:t>pywin32：更高级的 Windows API 封装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12.3 如果你想用 Python 实现 WPF 类似的声明式 GUI</w:t>
      </w:r>
    </w:p>
    <w:p>
      <w:pPr>
        <w:pStyle w:val="ListBullet"/>
        <w:ind w:left="432"/>
      </w:pPr>
      <w:r>
        <w:t>NiceGUI：https://nicegui.io — Python 优先的现代 Web 风格 GUI</w:t>
      </w:r>
    </w:p>
    <w:p>
      <w:pPr>
        <w:pStyle w:val="ListBullet"/>
        <w:ind w:left="432"/>
      </w:pPr>
      <w:r>
        <w:t>CustomTkinter：美化版的 tkinter</w:t>
      </w:r>
    </w:p>
    <w:p>
      <w:pPr>
        <w:pStyle w:val="ListBullet"/>
        <w:ind w:left="432"/>
      </w:pPr>
      <w:r>
        <w:t>Flet：用 Flutter 构建 Python GUI，支持数据绑定</w:t>
      </w:r>
    </w:p>
    <w:p>
      <w:pPr>
        <w:pStyle w:val="Heading2"/>
        <w:spacing w:before="360" w:after="120"/>
      </w:pPr>
      <w:r>
        <w:rPr>
          <w:color w:val="204F9E"/>
          <w:sz w:val="28"/>
        </w:rPr>
        <w:t>12.4 项目代码阅读顺序建议</w:t>
      </w:r>
    </w:p>
    <w:p>
      <w:pPr>
        <w:pStyle w:val="ListBullet"/>
        <w:ind w:left="432"/>
      </w:pPr>
      <w:r>
        <w:t>第一步：读 WinApi.cs — 理解底层 API 封装</w:t>
      </w:r>
    </w:p>
    <w:p>
      <w:pPr>
        <w:pStyle w:val="ListBullet"/>
        <w:ind w:left="432"/>
      </w:pPr>
      <w:r>
        <w:t>第二步：读 Models.cs — 理解数据模型和 INPC</w:t>
      </w:r>
    </w:p>
    <w:p>
      <w:pPr>
        <w:pStyle w:val="ListBullet"/>
        <w:ind w:left="432"/>
      </w:pPr>
      <w:r>
        <w:t>第三步：读 InputHookService.cs — 理解钩子回调和数据处理</w:t>
      </w:r>
    </w:p>
    <w:p>
      <w:pPr>
        <w:pStyle w:val="ListBullet"/>
        <w:ind w:left="432"/>
      </w:pPr>
      <w:r>
        <w:t>第四步：读 MainWindow.xaml — 理解 UI 布局和数据绑定</w:t>
      </w:r>
    </w:p>
    <w:p>
      <w:pPr>
        <w:pStyle w:val="ListBullet"/>
        <w:ind w:left="432"/>
      </w:pPr>
      <w:r>
        <w:t>第五步：读 MainWindow.xaml.cs — 理解交互逻辑和线程协调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